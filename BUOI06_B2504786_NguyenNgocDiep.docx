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27277" w14:textId="16E56929" w:rsidR="00D10838" w:rsidRPr="0007491E" w:rsidRDefault="00761FD8">
      <w:pPr>
        <w:jc w:val="center"/>
        <w:rPr>
          <w:sz w:val="32"/>
          <w:szCs w:val="32"/>
        </w:rPr>
      </w:pPr>
      <w:r w:rsidRPr="0007491E">
        <w:rPr>
          <w:rFonts w:ascii="Times New Roman" w:hAnsi="Times New Roman"/>
          <w:b/>
          <w:sz w:val="32"/>
          <w:szCs w:val="32"/>
        </w:rPr>
        <w:t xml:space="preserve"> ĐẠI HỌC CẦN THƠ</w:t>
      </w:r>
      <w:r w:rsidRPr="0007491E">
        <w:rPr>
          <w:rFonts w:ascii="Times New Roman" w:hAnsi="Times New Roman"/>
          <w:b/>
          <w:sz w:val="32"/>
          <w:szCs w:val="32"/>
        </w:rPr>
        <w:br/>
        <w:t>TRƯỜNG CÔNG NGHỆ THÔNG TIN - TRUYỀN THÔNG</w:t>
      </w:r>
    </w:p>
    <w:p w14:paraId="509E2E46" w14:textId="77777777" w:rsidR="00D10838" w:rsidRDefault="00761FD8">
      <w:pPr>
        <w:jc w:val="center"/>
      </w:pPr>
      <w:r>
        <w:rPr>
          <w:noProof/>
        </w:rPr>
        <w:drawing>
          <wp:inline distT="0" distB="0" distL="0" distR="0" wp14:anchorId="6D039967" wp14:editId="3E20F6AF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u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9510" w14:textId="1327AA09" w:rsidR="00D10838" w:rsidRPr="0007491E" w:rsidRDefault="00761FD8" w:rsidP="0007491E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br/>
      </w:r>
      <w:r w:rsidR="0007491E" w:rsidRPr="0007491E">
        <w:rPr>
          <w:rFonts w:ascii="Times New Roman" w:hAnsi="Times New Roman" w:cs="Times New Roman"/>
          <w:b/>
          <w:bCs/>
          <w:sz w:val="44"/>
          <w:szCs w:val="44"/>
        </w:rPr>
        <w:t>Báo Cáo Bài Thực Hành</w:t>
      </w:r>
    </w:p>
    <w:p w14:paraId="140C7256" w14:textId="77777777" w:rsidR="00D10838" w:rsidRDefault="00761FD8">
      <w:r>
        <w:br/>
      </w:r>
    </w:p>
    <w:p w14:paraId="5CE49551" w14:textId="77777777" w:rsidR="0007491E" w:rsidRDefault="0007491E" w:rsidP="0007491E">
      <w:pPr>
        <w:jc w:val="center"/>
      </w:pPr>
      <w:r>
        <w:rPr>
          <w:rFonts w:ascii="Times New Roman" w:hAnsi="Times New Roman"/>
          <w:b/>
          <w:sz w:val="36"/>
        </w:rPr>
        <w:t>BÀI THỰC HÀNH BUỔI 6</w:t>
      </w:r>
      <w:r>
        <w:rPr>
          <w:rFonts w:ascii="Times New Roman" w:hAnsi="Times New Roman"/>
          <w:b/>
          <w:sz w:val="36"/>
        </w:rPr>
        <w:br/>
        <w:t>CƠ SỞ DỮ LIỆU, TÌM KIẾM VÀ</w:t>
      </w:r>
      <w:r>
        <w:rPr>
          <w:rFonts w:ascii="Times New Roman" w:hAnsi="Times New Roman"/>
          <w:b/>
          <w:sz w:val="36"/>
        </w:rPr>
        <w:br/>
        <w:t>ĐÁNH GIÁ ĐỘ TIN CẬY CỦA THÔNG TIN</w:t>
      </w:r>
    </w:p>
    <w:p w14:paraId="3F6A5931" w14:textId="77777777" w:rsidR="00D10838" w:rsidRDefault="00761FD8">
      <w:r>
        <w:br/>
      </w:r>
      <w:r>
        <w:br/>
      </w:r>
      <w:r>
        <w:br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D10838" w14:paraId="5A93C19B" w14:textId="77777777">
        <w:tc>
          <w:tcPr>
            <w:tcW w:w="4320" w:type="dxa"/>
          </w:tcPr>
          <w:p w14:paraId="6DEC86B6" w14:textId="500D6F22" w:rsidR="00D10838" w:rsidRPr="0007491E" w:rsidRDefault="00761FD8" w:rsidP="0007491E">
            <w:pPr>
              <w:ind w:left="720"/>
              <w:rPr>
                <w:rFonts w:ascii="Times New Roman" w:hAnsi="Times New Roman"/>
                <w:sz w:val="32"/>
                <w:szCs w:val="32"/>
              </w:rPr>
            </w:pPr>
            <w:r w:rsidRPr="0007491E">
              <w:rPr>
                <w:rFonts w:ascii="Times New Roman" w:hAnsi="Times New Roman"/>
                <w:b/>
                <w:sz w:val="32"/>
                <w:szCs w:val="32"/>
              </w:rPr>
              <w:t>Sinh viên thực hiện:</w:t>
            </w:r>
            <w:r w:rsidRPr="0007491E">
              <w:rPr>
                <w:rFonts w:ascii="Times New Roman" w:hAnsi="Times New Roman"/>
                <w:sz w:val="32"/>
                <w:szCs w:val="32"/>
              </w:rPr>
              <w:br/>
              <w:t>Nguyễn Ngọc Diệp B2504786</w:t>
            </w:r>
          </w:p>
        </w:tc>
        <w:tc>
          <w:tcPr>
            <w:tcW w:w="4320" w:type="dxa"/>
          </w:tcPr>
          <w:p w14:paraId="25F8F31F" w14:textId="77777777" w:rsidR="00D10838" w:rsidRPr="0007491E" w:rsidRDefault="00761FD8">
            <w:pPr>
              <w:rPr>
                <w:sz w:val="32"/>
                <w:szCs w:val="32"/>
              </w:rPr>
            </w:pPr>
            <w:r w:rsidRPr="0007491E">
              <w:rPr>
                <w:rFonts w:ascii="Times New Roman" w:hAnsi="Times New Roman"/>
                <w:b/>
                <w:sz w:val="32"/>
                <w:szCs w:val="32"/>
              </w:rPr>
              <w:t>Giáo viên hướng dẫn:</w:t>
            </w:r>
            <w:r w:rsidRPr="0007491E">
              <w:rPr>
                <w:rFonts w:ascii="Times New Roman" w:hAnsi="Times New Roman"/>
                <w:sz w:val="32"/>
                <w:szCs w:val="32"/>
              </w:rPr>
              <w:br/>
              <w:t>Nguyễn Minh Trung</w:t>
            </w:r>
          </w:p>
        </w:tc>
      </w:tr>
    </w:tbl>
    <w:p w14:paraId="71772CE0" w14:textId="77777777" w:rsidR="00D10838" w:rsidRDefault="00D10838"/>
    <w:p w14:paraId="040177DA" w14:textId="77777777" w:rsidR="00D10838" w:rsidRDefault="00D10838"/>
    <w:p w14:paraId="475F9E04" w14:textId="77777777" w:rsidR="00D10838" w:rsidRDefault="00D10838"/>
    <w:p w14:paraId="3A3DE5A8" w14:textId="77777777" w:rsidR="00D10838" w:rsidRDefault="00D10838"/>
    <w:p w14:paraId="73A02E94" w14:textId="77777777" w:rsidR="00D10838" w:rsidRDefault="00D10838"/>
    <w:p w14:paraId="64E80F30" w14:textId="77777777" w:rsidR="00761FD8" w:rsidRDefault="00761FD8" w:rsidP="00761FD8">
      <w:pPr>
        <w:jc w:val="center"/>
      </w:pPr>
      <w:r>
        <w:rPr>
          <w:rFonts w:ascii="Times New Roman" w:hAnsi="Times New Roman"/>
          <w:i/>
          <w:sz w:val="26"/>
        </w:rPr>
        <w:lastRenderedPageBreak/>
        <w:t>Cần Thơ, tháng 02 năm 2026</w:t>
      </w:r>
    </w:p>
    <w:p w14:paraId="76A126C7" w14:textId="77777777" w:rsidR="00D10838" w:rsidRDefault="00761FD8">
      <w:pPr>
        <w:jc w:val="center"/>
      </w:pPr>
      <w:r>
        <w:rPr>
          <w:rFonts w:ascii="Times New Roman" w:hAnsi="Times New Roman"/>
          <w:b/>
          <w:sz w:val="32"/>
        </w:rPr>
        <w:t>MỤC LỤC</w:t>
      </w:r>
    </w:p>
    <w:p w14:paraId="1F59AA77" w14:textId="77777777" w:rsidR="00D10838" w:rsidRDefault="00761FD8">
      <w:r>
        <w:br/>
      </w:r>
    </w:p>
    <w:p w14:paraId="4DED489C" w14:textId="77777777" w:rsidR="00D10838" w:rsidRDefault="00761FD8">
      <w:pPr>
        <w:tabs>
          <w:tab w:val="right" w:leader="dot" w:pos="9360"/>
        </w:tabs>
      </w:pPr>
      <w:r>
        <w:rPr>
          <w:rFonts w:ascii="Times New Roman" w:hAnsi="Times New Roman"/>
          <w:sz w:val="26"/>
        </w:rPr>
        <w:t>1. CÂU HỎI NGHIÊN CỨU</w:t>
      </w:r>
      <w:r>
        <w:rPr>
          <w:rFonts w:ascii="Times New Roman" w:hAnsi="Times New Roman"/>
          <w:sz w:val="26"/>
        </w:rPr>
        <w:tab/>
        <w:t>1</w:t>
      </w:r>
    </w:p>
    <w:p w14:paraId="2307570D" w14:textId="77777777" w:rsidR="00D10838" w:rsidRDefault="00761FD8">
      <w:pPr>
        <w:tabs>
          <w:tab w:val="right" w:leader="dot" w:pos="9360"/>
        </w:tabs>
      </w:pPr>
      <w:r>
        <w:rPr>
          <w:rFonts w:ascii="Times New Roman" w:hAnsi="Times New Roman"/>
          <w:sz w:val="26"/>
        </w:rPr>
        <w:t>2. ĐÁNH GIÁ NGUỒN TIN (PHƯƠNG PHÁP CRAAP)</w:t>
      </w:r>
      <w:r>
        <w:rPr>
          <w:rFonts w:ascii="Times New Roman" w:hAnsi="Times New Roman"/>
          <w:sz w:val="26"/>
        </w:rPr>
        <w:tab/>
        <w:t>1</w:t>
      </w:r>
    </w:p>
    <w:p w14:paraId="6BA3410C" w14:textId="77777777" w:rsidR="00D10838" w:rsidRDefault="00761FD8">
      <w:pPr>
        <w:tabs>
          <w:tab w:val="right" w:leader="dot" w:pos="9360"/>
        </w:tabs>
      </w:pPr>
      <w:r>
        <w:rPr>
          <w:rFonts w:ascii="Times New Roman" w:hAnsi="Times New Roman"/>
          <w:sz w:val="26"/>
        </w:rPr>
        <w:t>3. TỔNG HỢP KẾT QUẢ NGHIÊN CỨU</w:t>
      </w:r>
      <w:r>
        <w:rPr>
          <w:rFonts w:ascii="Times New Roman" w:hAnsi="Times New Roman"/>
          <w:sz w:val="26"/>
        </w:rPr>
        <w:tab/>
        <w:t>2</w:t>
      </w:r>
    </w:p>
    <w:p w14:paraId="71035375" w14:textId="77777777" w:rsidR="00D10838" w:rsidRDefault="00761FD8">
      <w:pPr>
        <w:tabs>
          <w:tab w:val="right" w:leader="dot" w:pos="9360"/>
        </w:tabs>
      </w:pPr>
      <w:r>
        <w:rPr>
          <w:rFonts w:ascii="Times New Roman" w:hAnsi="Times New Roman"/>
          <w:sz w:val="26"/>
        </w:rPr>
        <w:t xml:space="preserve">   a. SQL (Cơ sở dữ liệu quan hệ)</w:t>
      </w:r>
      <w:r>
        <w:rPr>
          <w:rFonts w:ascii="Times New Roman" w:hAnsi="Times New Roman"/>
          <w:sz w:val="26"/>
        </w:rPr>
        <w:tab/>
        <w:t>2</w:t>
      </w:r>
    </w:p>
    <w:p w14:paraId="27A59123" w14:textId="77777777" w:rsidR="00D10838" w:rsidRDefault="00761FD8">
      <w:pPr>
        <w:tabs>
          <w:tab w:val="right" w:leader="dot" w:pos="9360"/>
        </w:tabs>
      </w:pPr>
      <w:r>
        <w:rPr>
          <w:rFonts w:ascii="Times New Roman" w:hAnsi="Times New Roman"/>
          <w:sz w:val="26"/>
        </w:rPr>
        <w:t xml:space="preserve">   b. NoSQL (Cơ sở dữ liệu phi quan hệ)</w:t>
      </w:r>
      <w:r>
        <w:rPr>
          <w:rFonts w:ascii="Times New Roman" w:hAnsi="Times New Roman"/>
          <w:sz w:val="26"/>
        </w:rPr>
        <w:tab/>
        <w:t>2</w:t>
      </w:r>
    </w:p>
    <w:p w14:paraId="15BDB945" w14:textId="77777777" w:rsidR="00D10838" w:rsidRDefault="00761FD8">
      <w:pPr>
        <w:tabs>
          <w:tab w:val="right" w:leader="dot" w:pos="9360"/>
        </w:tabs>
      </w:pPr>
      <w:r>
        <w:rPr>
          <w:rFonts w:ascii="Times New Roman" w:hAnsi="Times New Roman"/>
          <w:sz w:val="26"/>
        </w:rPr>
        <w:t xml:space="preserve">   c. Kết luận</w:t>
      </w:r>
      <w:r>
        <w:rPr>
          <w:rFonts w:ascii="Times New Roman" w:hAnsi="Times New Roman"/>
          <w:sz w:val="26"/>
        </w:rPr>
        <w:tab/>
        <w:t>3</w:t>
      </w:r>
    </w:p>
    <w:p w14:paraId="2A793F78" w14:textId="77777777" w:rsidR="00D10838" w:rsidRDefault="00761FD8">
      <w:pPr>
        <w:tabs>
          <w:tab w:val="right" w:leader="dot" w:pos="9360"/>
        </w:tabs>
      </w:pPr>
      <w:r>
        <w:rPr>
          <w:rFonts w:ascii="Times New Roman" w:hAnsi="Times New Roman"/>
          <w:sz w:val="26"/>
        </w:rPr>
        <w:t>4. TÀI LIỆU THAM KHẢO</w:t>
      </w:r>
      <w:r>
        <w:rPr>
          <w:rFonts w:ascii="Times New Roman" w:hAnsi="Times New Roman"/>
          <w:sz w:val="26"/>
        </w:rPr>
        <w:tab/>
        <w:t>3</w:t>
      </w:r>
    </w:p>
    <w:p w14:paraId="0884A94D" w14:textId="77777777" w:rsidR="00D10838" w:rsidRDefault="00761FD8">
      <w:r>
        <w:br w:type="page"/>
      </w:r>
    </w:p>
    <w:p w14:paraId="645FA61E" w14:textId="77777777" w:rsidR="00D10838" w:rsidRDefault="00761FD8">
      <w:pPr>
        <w:pStyle w:val="Heading1"/>
      </w:pPr>
      <w:r>
        <w:rPr>
          <w:rFonts w:ascii="Times New Roman" w:hAnsi="Times New Roman"/>
          <w:color w:val="000000"/>
        </w:rPr>
        <w:lastRenderedPageBreak/>
        <w:t>1. CÂU HỎI NGHIÊN CỨU</w:t>
      </w:r>
    </w:p>
    <w:p w14:paraId="4474C11D" w14:textId="77777777" w:rsidR="00D10838" w:rsidRDefault="00761FD8">
      <w:r>
        <w:rPr>
          <w:rFonts w:ascii="Times New Roman" w:hAnsi="Times New Roman"/>
          <w:sz w:val="26"/>
        </w:rPr>
        <w:t>Câu hỏi: Khi nào nên sử dụng cơ sở dữ liệu SQL (quan hệ) thay vì NoSQL (phi quan hệ) trong phát triển phần mềm?</w:t>
      </w:r>
    </w:p>
    <w:p w14:paraId="4E2144CF" w14:textId="77777777" w:rsidR="00D10838" w:rsidRDefault="00761FD8">
      <w:r>
        <w:rPr>
          <w:rFonts w:ascii="Times New Roman" w:hAnsi="Times New Roman"/>
          <w:sz w:val="26"/>
        </w:rPr>
        <w:t>Từ khóa tìm kiếm: "SQL vs NoSQL comparison", "ưu nhược điểm của SQL và NoSQL", "khi nào dùng NoSQL".</w:t>
      </w:r>
    </w:p>
    <w:p w14:paraId="6D5999C8" w14:textId="77777777" w:rsidR="00D10838" w:rsidRDefault="00761FD8">
      <w:pPr>
        <w:pStyle w:val="Heading1"/>
      </w:pPr>
      <w:r>
        <w:rPr>
          <w:rFonts w:ascii="Times New Roman" w:hAnsi="Times New Roman"/>
          <w:color w:val="000000"/>
        </w:rPr>
        <w:t>2. ĐÁNH GIÁ NGUỒN TIN (PHƯƠNG PHÁP CRAAP)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10838" w14:paraId="1B6A1739" w14:textId="77777777">
        <w:tc>
          <w:tcPr>
            <w:tcW w:w="2880" w:type="dxa"/>
          </w:tcPr>
          <w:p w14:paraId="216D6CAB" w14:textId="77777777" w:rsidR="00D10838" w:rsidRDefault="00761FD8">
            <w:r>
              <w:rPr>
                <w:rFonts w:ascii="Times New Roman" w:hAnsi="Times New Roman"/>
                <w:b/>
              </w:rPr>
              <w:t>Tiêu chí</w:t>
            </w:r>
          </w:p>
        </w:tc>
        <w:tc>
          <w:tcPr>
            <w:tcW w:w="2880" w:type="dxa"/>
          </w:tcPr>
          <w:p w14:paraId="7DEE9BE2" w14:textId="77777777" w:rsidR="00D10838" w:rsidRDefault="00761FD8">
            <w:r>
              <w:rPr>
                <w:rFonts w:ascii="Times New Roman" w:hAnsi="Times New Roman"/>
                <w:b/>
              </w:rPr>
              <w:t>Nguồn 1: Amazon Web Services (AWS)</w:t>
            </w:r>
          </w:p>
        </w:tc>
        <w:tc>
          <w:tcPr>
            <w:tcW w:w="2880" w:type="dxa"/>
          </w:tcPr>
          <w:p w14:paraId="45DF1D0B" w14:textId="77777777" w:rsidR="00D10838" w:rsidRDefault="00761FD8">
            <w:r>
              <w:rPr>
                <w:rFonts w:ascii="Times New Roman" w:hAnsi="Times New Roman"/>
                <w:b/>
              </w:rPr>
              <w:t>Nguồn 2: TopDev Blog</w:t>
            </w:r>
          </w:p>
        </w:tc>
      </w:tr>
      <w:tr w:rsidR="00D10838" w14:paraId="39D52642" w14:textId="77777777">
        <w:tc>
          <w:tcPr>
            <w:tcW w:w="2880" w:type="dxa"/>
          </w:tcPr>
          <w:p w14:paraId="5009B295" w14:textId="77777777" w:rsidR="00D10838" w:rsidRDefault="00761FD8">
            <w:r>
              <w:rPr>
                <w:rFonts w:ascii="Times New Roman" w:hAnsi="Times New Roman"/>
              </w:rPr>
              <w:t>Currency (Tính cập nhật)</w:t>
            </w:r>
          </w:p>
        </w:tc>
        <w:tc>
          <w:tcPr>
            <w:tcW w:w="2880" w:type="dxa"/>
          </w:tcPr>
          <w:p w14:paraId="1F14E5E8" w14:textId="77777777" w:rsidR="00D10838" w:rsidRDefault="00761FD8">
            <w:r>
              <w:rPr>
                <w:rFonts w:ascii="Times New Roman" w:hAnsi="Times New Roman"/>
              </w:rPr>
              <w:t>Bài viết được cập nhật năm 2024. Thông tin rất mới và phù hợp với công nghệ hiện tại.</w:t>
            </w:r>
          </w:p>
        </w:tc>
        <w:tc>
          <w:tcPr>
            <w:tcW w:w="2880" w:type="dxa"/>
          </w:tcPr>
          <w:p w14:paraId="7FC4BEB5" w14:textId="77777777" w:rsidR="00D10838" w:rsidRDefault="00761FD8">
            <w:r>
              <w:rPr>
                <w:rFonts w:ascii="Times New Roman" w:hAnsi="Times New Roman"/>
              </w:rPr>
              <w:t>Bài viết năm 2023. Kiến thức vẫn còn giá trị sử dụng cao.</w:t>
            </w:r>
          </w:p>
        </w:tc>
      </w:tr>
      <w:tr w:rsidR="00D10838" w:rsidRPr="00A92AA0" w14:paraId="688D8C78" w14:textId="77777777">
        <w:tc>
          <w:tcPr>
            <w:tcW w:w="2880" w:type="dxa"/>
          </w:tcPr>
          <w:p w14:paraId="4129793C" w14:textId="77777777" w:rsidR="00D10838" w:rsidRPr="00761FD8" w:rsidRDefault="00761FD8">
            <w:pPr>
              <w:rPr>
                <w:lang w:val="fr-FR"/>
              </w:rPr>
            </w:pPr>
            <w:r w:rsidRPr="00761FD8">
              <w:rPr>
                <w:rFonts w:ascii="Times New Roman" w:hAnsi="Times New Roman"/>
                <w:lang w:val="fr-FR"/>
              </w:rPr>
              <w:t>Relevance (Mức độ liên quan)</w:t>
            </w:r>
          </w:p>
        </w:tc>
        <w:tc>
          <w:tcPr>
            <w:tcW w:w="2880" w:type="dxa"/>
          </w:tcPr>
          <w:p w14:paraId="6F1CC2AB" w14:textId="77777777" w:rsidR="00D10838" w:rsidRPr="00761FD8" w:rsidRDefault="00761FD8">
            <w:pPr>
              <w:rPr>
                <w:lang w:val="fr-FR"/>
              </w:rPr>
            </w:pPr>
            <w:r w:rsidRPr="00761FD8">
              <w:rPr>
                <w:rFonts w:ascii="Times New Roman" w:hAnsi="Times New Roman"/>
                <w:lang w:val="fr-FR"/>
              </w:rPr>
              <w:t>Rất cao. Trả lời trực tiếp vào câu hỏi so sánh và đưa ra bảng phân tích chi tiết.</w:t>
            </w:r>
          </w:p>
        </w:tc>
        <w:tc>
          <w:tcPr>
            <w:tcW w:w="2880" w:type="dxa"/>
          </w:tcPr>
          <w:p w14:paraId="3D650C16" w14:textId="77777777" w:rsidR="00D10838" w:rsidRPr="00761FD8" w:rsidRDefault="00761FD8">
            <w:pPr>
              <w:rPr>
                <w:lang w:val="fr-FR"/>
              </w:rPr>
            </w:pPr>
            <w:r w:rsidRPr="00761FD8">
              <w:rPr>
                <w:rFonts w:ascii="Times New Roman" w:hAnsi="Times New Roman"/>
                <w:lang w:val="fr-FR"/>
              </w:rPr>
              <w:t>Cao. Giải thích dễ hiểu, có ví dụ minh họa cụ thể cho người mới bắt đầu.</w:t>
            </w:r>
          </w:p>
        </w:tc>
      </w:tr>
      <w:tr w:rsidR="00D10838" w14:paraId="356F76FE" w14:textId="77777777">
        <w:tc>
          <w:tcPr>
            <w:tcW w:w="2880" w:type="dxa"/>
          </w:tcPr>
          <w:p w14:paraId="1952C7B0" w14:textId="77777777" w:rsidR="00D10838" w:rsidRDefault="00761FD8">
            <w:r>
              <w:rPr>
                <w:rFonts w:ascii="Times New Roman" w:hAnsi="Times New Roman"/>
              </w:rPr>
              <w:t>Authority (Thẩm quyền)</w:t>
            </w:r>
          </w:p>
        </w:tc>
        <w:tc>
          <w:tcPr>
            <w:tcW w:w="2880" w:type="dxa"/>
          </w:tcPr>
          <w:p w14:paraId="17C37A97" w14:textId="77777777" w:rsidR="00D10838" w:rsidRDefault="00761FD8">
            <w:r>
              <w:rPr>
                <w:rFonts w:ascii="Times New Roman" w:hAnsi="Times New Roman"/>
              </w:rPr>
              <w:t>AWS là nền tảng điện toán đám mây hàng đầu thế giới. Thông tin có độ tin cậy cực cao.</w:t>
            </w:r>
          </w:p>
        </w:tc>
        <w:tc>
          <w:tcPr>
            <w:tcW w:w="2880" w:type="dxa"/>
          </w:tcPr>
          <w:p w14:paraId="4142A98E" w14:textId="77777777" w:rsidR="00D10838" w:rsidRDefault="00761FD8">
            <w:r>
              <w:rPr>
                <w:rFonts w:ascii="Times New Roman" w:hAnsi="Times New Roman"/>
              </w:rPr>
              <w:t>TopDev là trang tuyển dụng và kiến thức IT lớn tại Việt Nam. Tác giả là người có kinh nghiệm.</w:t>
            </w:r>
          </w:p>
        </w:tc>
      </w:tr>
      <w:tr w:rsidR="00D10838" w14:paraId="06299AAD" w14:textId="77777777">
        <w:tc>
          <w:tcPr>
            <w:tcW w:w="2880" w:type="dxa"/>
          </w:tcPr>
          <w:p w14:paraId="1034AFEA" w14:textId="77777777" w:rsidR="00D10838" w:rsidRDefault="00761FD8">
            <w:r>
              <w:rPr>
                <w:rFonts w:ascii="Times New Roman" w:hAnsi="Times New Roman"/>
              </w:rPr>
              <w:t>Accuracy (Độ chính xác)</w:t>
            </w:r>
          </w:p>
        </w:tc>
        <w:tc>
          <w:tcPr>
            <w:tcW w:w="2880" w:type="dxa"/>
          </w:tcPr>
          <w:p w14:paraId="504D5BFB" w14:textId="77777777" w:rsidR="00D10838" w:rsidRDefault="00761FD8">
            <w:r>
              <w:rPr>
                <w:rFonts w:ascii="Times New Roman" w:hAnsi="Times New Roman"/>
              </w:rPr>
              <w:t>Thông tin chính xác, khách quan, có dẫn chứng kỹ thuật rõ ràng.</w:t>
            </w:r>
          </w:p>
        </w:tc>
        <w:tc>
          <w:tcPr>
            <w:tcW w:w="2880" w:type="dxa"/>
          </w:tcPr>
          <w:p w14:paraId="42CE79F6" w14:textId="77777777" w:rsidR="00D10838" w:rsidRDefault="00761FD8">
            <w:r>
              <w:rPr>
                <w:rFonts w:ascii="Times New Roman" w:hAnsi="Times New Roman"/>
              </w:rPr>
              <w:t>Thông tin chính xác, dựa trên kinh nghiệm thực tế triển khai dự án.</w:t>
            </w:r>
          </w:p>
        </w:tc>
      </w:tr>
      <w:tr w:rsidR="00D10838" w14:paraId="76BE5C9F" w14:textId="77777777">
        <w:tc>
          <w:tcPr>
            <w:tcW w:w="2880" w:type="dxa"/>
          </w:tcPr>
          <w:p w14:paraId="051F9D31" w14:textId="77777777" w:rsidR="00D10838" w:rsidRDefault="00761FD8">
            <w:r>
              <w:rPr>
                <w:rFonts w:ascii="Times New Roman" w:hAnsi="Times New Roman"/>
              </w:rPr>
              <w:t>Purpose (Mục đích)</w:t>
            </w:r>
          </w:p>
        </w:tc>
        <w:tc>
          <w:tcPr>
            <w:tcW w:w="2880" w:type="dxa"/>
          </w:tcPr>
          <w:p w14:paraId="28DE1913" w14:textId="77777777" w:rsidR="00D10838" w:rsidRDefault="00761FD8">
            <w:r>
              <w:rPr>
                <w:rFonts w:ascii="Times New Roman" w:hAnsi="Times New Roman"/>
              </w:rPr>
              <w:t>Cung cấp kiến thức chuyên sâu cho lập trình viên và kiến trúc sư phần mềm.</w:t>
            </w:r>
          </w:p>
        </w:tc>
        <w:tc>
          <w:tcPr>
            <w:tcW w:w="2880" w:type="dxa"/>
          </w:tcPr>
          <w:p w14:paraId="6B74B130" w14:textId="77777777" w:rsidR="00D10838" w:rsidRDefault="00761FD8">
            <w:r>
              <w:rPr>
                <w:rFonts w:ascii="Times New Roman" w:hAnsi="Times New Roman"/>
              </w:rPr>
              <w:t>Chia sẻ kiến thức cộng đồng, giúp sinh viên và lập trình viên mới định hướng công nghệ.</w:t>
            </w:r>
          </w:p>
        </w:tc>
      </w:tr>
    </w:tbl>
    <w:p w14:paraId="7FF42609" w14:textId="77777777" w:rsidR="00D10838" w:rsidRDefault="00761FD8">
      <w:pPr>
        <w:pStyle w:val="Heading1"/>
      </w:pPr>
      <w:r>
        <w:rPr>
          <w:rFonts w:ascii="Times New Roman" w:hAnsi="Times New Roman"/>
          <w:color w:val="000000"/>
        </w:rPr>
        <w:t>3. TỔNG HỢP KẾT QUẢ NGHIÊN CỨU</w:t>
      </w:r>
    </w:p>
    <w:p w14:paraId="54642539" w14:textId="77777777" w:rsidR="00D10838" w:rsidRDefault="00761FD8">
      <w:pPr>
        <w:pStyle w:val="Heading2"/>
      </w:pPr>
      <w:r>
        <w:rPr>
          <w:rFonts w:ascii="Times New Roman" w:hAnsi="Times New Roman"/>
          <w:color w:val="000000"/>
        </w:rPr>
        <w:t>a. SQL (Cơ sở dữ liệu quan hệ)</w:t>
      </w:r>
    </w:p>
    <w:p w14:paraId="20F4E296" w14:textId="77777777" w:rsidR="00D10838" w:rsidRDefault="00761FD8">
      <w:r>
        <w:rPr>
          <w:rFonts w:ascii="Times New Roman" w:hAnsi="Times New Roman"/>
          <w:b/>
        </w:rPr>
        <w:t xml:space="preserve">Đặc điểm: </w:t>
      </w:r>
      <w:r>
        <w:rPr>
          <w:rFonts w:ascii="Times New Roman" w:hAnsi="Times New Roman"/>
        </w:rPr>
        <w:t>Dữ liệu được lưu trữ dưới dạng bảng (table) với các hàng và cột. Cấu trúc dữ liệu (schema) phải được xác định rõ ràng.</w:t>
      </w:r>
    </w:p>
    <w:p w14:paraId="6DA55707" w14:textId="77777777" w:rsidR="00D10838" w:rsidRDefault="00761FD8">
      <w:r>
        <w:rPr>
          <w:rFonts w:ascii="Times New Roman" w:hAnsi="Times New Roman"/>
          <w:b/>
        </w:rPr>
        <w:t xml:space="preserve">Ưu điểm: </w:t>
      </w:r>
      <w:r>
        <w:rPr>
          <w:rFonts w:ascii="Times New Roman" w:hAnsi="Times New Roman"/>
        </w:rPr>
        <w:t>Tính nhất quán cao, đảm bảo toàn vẹn dữ liệu, hỗ trợ các truy vấn phức tạp.</w:t>
      </w:r>
    </w:p>
    <w:p w14:paraId="7B088CC5" w14:textId="77777777" w:rsidR="00D10838" w:rsidRDefault="00761FD8">
      <w:r>
        <w:rPr>
          <w:rFonts w:ascii="Times New Roman" w:hAnsi="Times New Roman"/>
          <w:b/>
        </w:rPr>
        <w:t xml:space="preserve">Nhược điểm: </w:t>
      </w:r>
      <w:r>
        <w:rPr>
          <w:rFonts w:ascii="Times New Roman" w:hAnsi="Times New Roman"/>
        </w:rPr>
        <w:t>Khó mở rộng (thường phải nâng cấp phần cứng), kém linh hoạt khi thay đổi cấu trúc.</w:t>
      </w:r>
    </w:p>
    <w:p w14:paraId="120D4AB2" w14:textId="77777777" w:rsidR="00D10838" w:rsidRDefault="00761FD8">
      <w:pPr>
        <w:pStyle w:val="Heading2"/>
      </w:pPr>
      <w:r>
        <w:rPr>
          <w:rFonts w:ascii="Times New Roman" w:hAnsi="Times New Roman"/>
          <w:color w:val="000000"/>
        </w:rPr>
        <w:t>b. NoSQL (Cơ sở dữ liệu phi quan hệ)</w:t>
      </w:r>
    </w:p>
    <w:p w14:paraId="22F73C26" w14:textId="77777777" w:rsidR="00D10838" w:rsidRDefault="00761FD8">
      <w:r>
        <w:rPr>
          <w:rFonts w:ascii="Times New Roman" w:hAnsi="Times New Roman"/>
          <w:b/>
        </w:rPr>
        <w:t xml:space="preserve">Đặc điểm: </w:t>
      </w:r>
      <w:r>
        <w:rPr>
          <w:rFonts w:ascii="Times New Roman" w:hAnsi="Times New Roman"/>
        </w:rPr>
        <w:t>Dữ liệu lưu trữ linh hoạt dưới dạng tài liệu (document JSON), key-value. Không cần định nghĩa cấu trúc trước.</w:t>
      </w:r>
    </w:p>
    <w:p w14:paraId="01CB3B1A" w14:textId="77777777" w:rsidR="00D10838" w:rsidRDefault="00761FD8">
      <w:r>
        <w:rPr>
          <w:rFonts w:ascii="Times New Roman" w:hAnsi="Times New Roman"/>
          <w:b/>
        </w:rPr>
        <w:lastRenderedPageBreak/>
        <w:t xml:space="preserve">Ưu điểm: </w:t>
      </w:r>
      <w:r>
        <w:rPr>
          <w:rFonts w:ascii="Times New Roman" w:hAnsi="Times New Roman"/>
        </w:rPr>
        <w:t>Tốc độ truy xuất cực nhanh, dễ dàng mở rộng ngang (thêm server), linh hoạt với dữ liệu thay đổi.</w:t>
      </w:r>
    </w:p>
    <w:p w14:paraId="6CA6F7E2" w14:textId="77777777" w:rsidR="00D10838" w:rsidRDefault="00761FD8">
      <w:r>
        <w:rPr>
          <w:rFonts w:ascii="Times New Roman" w:hAnsi="Times New Roman"/>
          <w:b/>
        </w:rPr>
        <w:t xml:space="preserve">Nhược điểm: </w:t>
      </w:r>
      <w:r>
        <w:rPr>
          <w:rFonts w:ascii="Times New Roman" w:hAnsi="Times New Roman"/>
        </w:rPr>
        <w:t>Tính nhất quán thấp hơn SQL (dữ liệu có thể không cập nhật tức thì).</w:t>
      </w:r>
    </w:p>
    <w:p w14:paraId="5C809615" w14:textId="77777777" w:rsidR="00D10838" w:rsidRDefault="00761FD8">
      <w:pPr>
        <w:pStyle w:val="Heading2"/>
      </w:pPr>
      <w:r>
        <w:rPr>
          <w:rFonts w:ascii="Times New Roman" w:hAnsi="Times New Roman"/>
          <w:color w:val="000000"/>
        </w:rPr>
        <w:t>c. Kết luận</w:t>
      </w:r>
    </w:p>
    <w:p w14:paraId="4C0A93A5" w14:textId="77777777" w:rsidR="00D10838" w:rsidRDefault="00761FD8">
      <w:r>
        <w:rPr>
          <w:rFonts w:ascii="Times New Roman" w:hAnsi="Times New Roman"/>
          <w:sz w:val="26"/>
        </w:rPr>
        <w:t>- Chọn SQL cho: Ngân hàng, Tài chính, Quản lý kho (cần độ chính xác cao).</w:t>
      </w:r>
    </w:p>
    <w:p w14:paraId="4CCF0FFC" w14:textId="77777777" w:rsidR="00D10838" w:rsidRDefault="00761FD8">
      <w:r>
        <w:rPr>
          <w:rFonts w:ascii="Times New Roman" w:hAnsi="Times New Roman"/>
          <w:sz w:val="26"/>
        </w:rPr>
        <w:t>- Chọn NoSQL cho: Mạng xã hội, Game, Big Data (cần tốc độ và xử lý dữ liệu lớn).</w:t>
      </w:r>
    </w:p>
    <w:p w14:paraId="3EA517BB" w14:textId="77777777" w:rsidR="00D10838" w:rsidRDefault="00761FD8">
      <w:pPr>
        <w:pStyle w:val="Heading1"/>
      </w:pPr>
      <w:r>
        <w:rPr>
          <w:rFonts w:ascii="Times New Roman" w:hAnsi="Times New Roman"/>
          <w:color w:val="000000"/>
        </w:rPr>
        <w:t>4. TÀI LIỆU THAM KHẢO</w:t>
      </w:r>
    </w:p>
    <w:p w14:paraId="5E8C2AF6" w14:textId="77777777" w:rsidR="00D10838" w:rsidRDefault="00761FD8">
      <w:r>
        <w:rPr>
          <w:rFonts w:ascii="Times New Roman" w:hAnsi="Times New Roman"/>
          <w:sz w:val="26"/>
        </w:rPr>
        <w:t>1. Amazon Web Services. (2024). What is the difference between SQL and NoSQL?. Truy cập từ: https://aws.amazon.com/compare/the-difference-between-sql-vs-nosql/</w:t>
      </w:r>
    </w:p>
    <w:p w14:paraId="42590AE4" w14:textId="77777777" w:rsidR="00D10838" w:rsidRDefault="00761FD8">
      <w:r>
        <w:rPr>
          <w:rFonts w:ascii="Times New Roman" w:hAnsi="Times New Roman"/>
          <w:sz w:val="26"/>
        </w:rPr>
        <w:t>2. TopDev. (2023). SQL và NoSQL: Sự khác biệt cơ bản. Truy cập từ: https://topdev.vn/blog/sql-vs-nosql/</w:t>
      </w:r>
    </w:p>
    <w:sectPr w:rsidR="00D10838" w:rsidSect="0007491E">
      <w:pgSz w:w="12240" w:h="15840"/>
      <w:pgMar w:top="1440" w:right="1800" w:bottom="1440" w:left="180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8313807">
    <w:abstractNumId w:val="8"/>
  </w:num>
  <w:num w:numId="2" w16cid:durableId="780538640">
    <w:abstractNumId w:val="6"/>
  </w:num>
  <w:num w:numId="3" w16cid:durableId="497188021">
    <w:abstractNumId w:val="5"/>
  </w:num>
  <w:num w:numId="4" w16cid:durableId="481774246">
    <w:abstractNumId w:val="4"/>
  </w:num>
  <w:num w:numId="5" w16cid:durableId="1148782148">
    <w:abstractNumId w:val="7"/>
  </w:num>
  <w:num w:numId="6" w16cid:durableId="1298300356">
    <w:abstractNumId w:val="3"/>
  </w:num>
  <w:num w:numId="7" w16cid:durableId="502282381">
    <w:abstractNumId w:val="2"/>
  </w:num>
  <w:num w:numId="8" w16cid:durableId="1783381701">
    <w:abstractNumId w:val="1"/>
  </w:num>
  <w:num w:numId="9" w16cid:durableId="54506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91E"/>
    <w:rsid w:val="0015074B"/>
    <w:rsid w:val="0029639D"/>
    <w:rsid w:val="00326F90"/>
    <w:rsid w:val="00761FD8"/>
    <w:rsid w:val="007E2F18"/>
    <w:rsid w:val="00A92AA0"/>
    <w:rsid w:val="00AA1D8D"/>
    <w:rsid w:val="00B47730"/>
    <w:rsid w:val="00CB0664"/>
    <w:rsid w:val="00D108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580EB"/>
  <w14:defaultImageDpi w14:val="300"/>
  <w15:docId w15:val="{8F5BB6AD-118D-40DB-93AC-6A0ACCAE5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602</Words>
  <Characters>2331</Characters>
  <Application>Microsoft Office Word</Application>
  <DocSecurity>0</DocSecurity>
  <Lines>111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Duong Van Thanh Hieu - B2504794</cp:lastModifiedBy>
  <cp:revision>2</cp:revision>
  <dcterms:created xsi:type="dcterms:W3CDTF">2026-02-27T14:42:00Z</dcterms:created>
  <dcterms:modified xsi:type="dcterms:W3CDTF">2026-02-27T14:42:00Z</dcterms:modified>
  <cp:category/>
</cp:coreProperties>
</file>